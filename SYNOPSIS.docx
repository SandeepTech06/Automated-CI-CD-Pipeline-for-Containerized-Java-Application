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Project Synopsis</w:t>
      </w:r>
    </w:p>
    <w:p/>
    <w:p>
      <w:pPr>
        <w:pStyle w:val="Heading2"/>
      </w:pPr>
      <w:r>
        <w:t>Project Title</w:t>
      </w:r>
    </w:p>
    <w:p/>
    <w:p>
      <w:r>
        <w:t>Automated CI/CD Pipeline for a Java Maven Docker Application Using GitHub Actions</w:t>
      </w:r>
    </w:p>
    <w:p/>
    <w:p>
      <w:r>
        <w:t xml:space="preserve">**Submitted by:** Sandeep Kumar  </w:t>
      </w:r>
    </w:p>
    <w:p>
      <w:r>
        <w:t xml:space="preserve">**Registration No.:** 12306100  </w:t>
      </w:r>
    </w:p>
    <w:p>
      <w:r>
        <w:t xml:space="preserve">**Section:** M60 – INT332  </w:t>
      </w:r>
    </w:p>
    <w:p>
      <w:r>
        <w:t xml:space="preserve">**Roll No.:** 60  </w:t>
      </w:r>
    </w:p>
    <w:p/>
    <w:p>
      <w:r>
        <w:t>**Date:** 15-05-2026</w:t>
      </w:r>
    </w:p>
    <w:p/>
    <w:p>
      <w:r>
        <w:t>---</w:t>
      </w:r>
    </w:p>
    <w:p/>
    <w:p>
      <w:pPr>
        <w:pStyle w:val="Heading2"/>
      </w:pPr>
      <w:r>
        <w:t>CERTIFICATE</w:t>
      </w:r>
    </w:p>
    <w:p/>
    <w:p>
      <w:r>
        <w:t>This is to certify that the project synopsis entitled “Automated CI/CD Pipeline for a Java Maven Docker Application Using GitHub Actions” submitted by Sandeep Kumar is a bonafide work carried out under guidance for fulfillment of academic requirements.</w:t>
      </w:r>
    </w:p>
    <w:p/>
    <w:p>
      <w:r>
        <w:t xml:space="preserve">Signature of Guide: ____________________  </w:t>
      </w:r>
    </w:p>
    <w:p>
      <w:r>
        <w:t xml:space="preserve">Signature of HOD: ____________________  </w:t>
      </w:r>
    </w:p>
    <w:p>
      <w:r>
        <w:t>Date: 15-05-2026</w:t>
      </w:r>
    </w:p>
    <w:p/>
    <w:p>
      <w:r>
        <w:t>---</w:t>
      </w:r>
    </w:p>
    <w:p/>
    <w:p>
      <w:pPr>
        <w:pStyle w:val="Heading2"/>
      </w:pPr>
      <w:r>
        <w:t>ACKNOWLEDGEMENT</w:t>
      </w:r>
    </w:p>
    <w:p/>
    <w:p>
      <w:r>
        <w:t>I express my sincere gratitude to my project guide, faculty members, and mentors for their guidance and support. Special thanks to the institution for resources and to peers and family for encouragement.</w:t>
      </w:r>
    </w:p>
    <w:p/>
    <w:p>
      <w:r>
        <w:t>---</w:t>
      </w:r>
    </w:p>
    <w:p/>
    <w:p>
      <w:pPr>
        <w:pStyle w:val="Heading2"/>
      </w:pPr>
      <w:r>
        <w:t>TABLE OF CONTENTS</w:t>
      </w:r>
    </w:p>
    <w:p/>
    <w:p>
      <w:pPr>
        <w:pStyle w:val="ListBullet"/>
      </w:pPr>
      <w:r>
        <w:t>Introduction</w:t>
      </w:r>
    </w:p>
    <w:p>
      <w:pPr>
        <w:pStyle w:val="ListBullet"/>
      </w:pPr>
      <w:r>
        <w:t>Problem Statement</w:t>
      </w:r>
    </w:p>
    <w:p>
      <w:pPr>
        <w:pStyle w:val="ListBullet"/>
      </w:pPr>
      <w:r>
        <w:t>Existing System</w:t>
      </w:r>
    </w:p>
    <w:p>
      <w:pPr>
        <w:pStyle w:val="ListBullet"/>
      </w:pPr>
      <w:r>
        <w:t>Proposed System</w:t>
      </w:r>
    </w:p>
    <w:p>
      <w:pPr>
        <w:pStyle w:val="ListBullet"/>
      </w:pPr>
      <w:r>
        <w:t>Objectives</w:t>
      </w:r>
    </w:p>
    <w:p>
      <w:pPr>
        <w:pStyle w:val="ListBullet"/>
      </w:pPr>
      <w:r>
        <w:t>Scope of Project</w:t>
      </w:r>
    </w:p>
    <w:p>
      <w:pPr>
        <w:pStyle w:val="ListBullet"/>
      </w:pPr>
      <w:r>
        <w:t>Literature Review</w:t>
      </w:r>
    </w:p>
    <w:p>
      <w:pPr>
        <w:pStyle w:val="ListBullet"/>
      </w:pPr>
      <w:r>
        <w:t>Features</w:t>
      </w:r>
    </w:p>
    <w:p>
      <w:pPr>
        <w:pStyle w:val="ListBullet"/>
      </w:pPr>
      <w:r>
        <w:t>Technology Stack</w:t>
      </w:r>
    </w:p>
    <w:p>
      <w:pPr>
        <w:pStyle w:val="ListBullet"/>
      </w:pPr>
      <w:r>
        <w:t>System Architecture</w:t>
      </w:r>
    </w:p>
    <w:p>
      <w:pPr>
        <w:pStyle w:val="ListBullet"/>
      </w:pPr>
      <w:r>
        <w:t>CI/CD Workflow</w:t>
      </w:r>
    </w:p>
    <w:p>
      <w:pPr>
        <w:pStyle w:val="ListBullet"/>
      </w:pPr>
      <w:r>
        <w:t>Module Description</w:t>
      </w:r>
    </w:p>
    <w:p>
      <w:pPr>
        <w:pStyle w:val="ListBullet"/>
      </w:pPr>
      <w:r>
        <w:t>Build &amp; Deployment Design</w:t>
      </w:r>
    </w:p>
    <w:p>
      <w:pPr>
        <w:pStyle w:val="ListBullet"/>
      </w:pPr>
      <w:r>
        <w:t>Docker Integration</w:t>
      </w:r>
    </w:p>
    <w:p>
      <w:pPr>
        <w:pStyle w:val="ListBullet"/>
      </w:pPr>
      <w:r>
        <w:t>GitHub Actions Pipeline</w:t>
      </w:r>
    </w:p>
    <w:p>
      <w:pPr>
        <w:pStyle w:val="ListBullet"/>
      </w:pPr>
      <w:r>
        <w:t>Jenkins Integration</w:t>
      </w:r>
    </w:p>
    <w:p>
      <w:pPr>
        <w:pStyle w:val="ListBullet"/>
      </w:pPr>
      <w:r>
        <w:t>Maven Build Process</w:t>
      </w:r>
    </w:p>
    <w:p>
      <w:pPr>
        <w:pStyle w:val="ListBullet"/>
      </w:pPr>
      <w:r>
        <w:t>Security Measures</w:t>
      </w:r>
    </w:p>
    <w:p>
      <w:pPr>
        <w:pStyle w:val="ListBullet"/>
      </w:pPr>
      <w:r>
        <w:t>Testing Strategy</w:t>
      </w:r>
    </w:p>
    <w:p>
      <w:pPr>
        <w:pStyle w:val="ListBullet"/>
      </w:pPr>
      <w:r>
        <w:t>Deployment Process</w:t>
      </w:r>
    </w:p>
    <w:p>
      <w:pPr>
        <w:pStyle w:val="ListBullet"/>
      </w:pPr>
      <w:r>
        <w:t>Advantages</w:t>
      </w:r>
    </w:p>
    <w:p>
      <w:pPr>
        <w:pStyle w:val="ListBullet"/>
      </w:pPr>
      <w:r>
        <w:t>Limitations</w:t>
      </w:r>
    </w:p>
    <w:p>
      <w:pPr>
        <w:pStyle w:val="ListBullet"/>
      </w:pPr>
      <w:r>
        <w:t>Expected Results</w:t>
      </w:r>
    </w:p>
    <w:p>
      <w:pPr>
        <w:pStyle w:val="ListBullet"/>
      </w:pPr>
      <w:r>
        <w:t>Future Scope</w:t>
      </w:r>
    </w:p>
    <w:p>
      <w:pPr>
        <w:pStyle w:val="ListBullet"/>
      </w:pPr>
      <w:r>
        <w:t>Conclusion</w:t>
      </w:r>
    </w:p>
    <w:p>
      <w:pPr>
        <w:pStyle w:val="ListBullet"/>
      </w:pPr>
      <w:r>
        <w:t>References</w:t>
      </w:r>
    </w:p>
    <w:p/>
    <w:p>
      <w:r>
        <w:t>---</w:t>
      </w:r>
    </w:p>
    <w:p/>
    <w:p>
      <w:pPr>
        <w:pStyle w:val="Heading2"/>
      </w:pPr>
      <w:r>
        <w:t>1. INTRODUCTION</w:t>
      </w:r>
    </w:p>
    <w:p/>
    <w:p>
      <w:r>
        <w:t>This project implements a production-oriented CI/CD pipeline for a Java application that uses Maven for build and dependency management, Docker for containerization, and GitHub Actions as the primary CI/CD engine (Jenkins is included as an optional orchestration and deployment tool). The pipeline emphasizes reproducible builds, automated testing at multiple levels, secure artifact and secret management, artifact immutability (via semantic tagging), and safe deployments (canary/rolling strategies and health checks).</w:t>
      </w:r>
    </w:p>
    <w:p/>
    <w:p>
      <w:r>
        <w:t>The repository contains a sample Spring Boot application with unit tests and a multi-stage Dockerfile. The pipeline demonstrates caching strategies, artifact promotion, and integration with a container registry (Docker Hub or AWS ECR). The intended outcome is a repeatable workflow that teams can adapt for small services or larger microservice ecosystems.</w:t>
      </w:r>
    </w:p>
    <w:p/>
    <w:p>
      <w:pPr>
        <w:pStyle w:val="Heading2"/>
      </w:pPr>
      <w:r>
        <w:t>2. PROBLEM STATEMENT</w:t>
      </w:r>
    </w:p>
    <w:p/>
    <w:p>
      <w:r>
        <w:t>Current manual build-and-deploy workflows suffer from several operational problems:</w:t>
      </w:r>
    </w:p>
    <w:p/>
    <w:p>
      <w:pPr>
        <w:pStyle w:val="ListBullet"/>
      </w:pPr>
      <w:r>
        <w:t xml:space="preserve">Environment drift: builds and deployments performed on different developer machines or servers produce inconsistent artifacts.  </w:t>
      </w:r>
    </w:p>
    <w:p>
      <w:pPr>
        <w:pStyle w:val="ListBullet"/>
      </w:pPr>
      <w:r>
        <w:t xml:space="preserve">Slow release cycles: manual verification and repetitive packaging steps delay delivery.  </w:t>
      </w:r>
    </w:p>
    <w:p>
      <w:pPr>
        <w:pStyle w:val="ListBullet"/>
      </w:pPr>
      <w:r>
        <w:t xml:space="preserve">Low observability: lack of automated tests and health checks makes deployments risky.  </w:t>
      </w:r>
    </w:p>
    <w:p>
      <w:pPr>
        <w:pStyle w:val="ListBullet"/>
      </w:pPr>
      <w:r>
        <w:t xml:space="preserve">Poor traceability: artifacts are not consistently traced to source commits and PRs.  </w:t>
      </w:r>
    </w:p>
    <w:p>
      <w:pPr>
        <w:pStyle w:val="ListBullet"/>
      </w:pPr>
      <w:r>
        <w:t>Security and secrets risks: credentials and keys are managed ad-hoc.</w:t>
      </w:r>
    </w:p>
    <w:p/>
    <w:p>
      <w:r>
        <w:t>This project addresses these problems by automating build, test, packaging, image creation, and deployment steps, and by introducing provenance and security checks.</w:t>
      </w:r>
    </w:p>
    <w:p/>
    <w:p>
      <w:pPr>
        <w:pStyle w:val="Heading2"/>
      </w:pPr>
      <w:r>
        <w:t>3. EXISTING SYSTEM</w:t>
      </w:r>
    </w:p>
    <w:p/>
    <w:p>
      <w:r>
        <w:t>Typical legacy workflows in many teams include: ad-hoc shell scripts for building, manual packaging of JARs, and manual SCP/SSH-based deployment to servers. Common issues observed:</w:t>
      </w:r>
    </w:p>
    <w:p/>
    <w:p>
      <w:pPr>
        <w:pStyle w:val="ListBullet"/>
      </w:pPr>
      <w:r>
        <w:t xml:space="preserve">Repeated failures due to missing environment variables or JDK mismatches.  </w:t>
      </w:r>
    </w:p>
    <w:p>
      <w:pPr>
        <w:pStyle w:val="ListBullet"/>
      </w:pPr>
      <w:r>
        <w:t xml:space="preserve">No automated test gates on pull requests (PRs).  </w:t>
      </w:r>
    </w:p>
    <w:p>
      <w:pPr>
        <w:pStyle w:val="ListBullet"/>
      </w:pPr>
      <w:r>
        <w:t xml:space="preserve">Image creation is inconsistent: different base images and build options across environments.  </w:t>
      </w:r>
    </w:p>
    <w:p>
      <w:pPr>
        <w:pStyle w:val="ListBullet"/>
      </w:pPr>
      <w:r>
        <w:t>Lack of automated rollback capability when a bad release reaches production.</w:t>
      </w:r>
    </w:p>
    <w:p/>
    <w:p>
      <w:pPr>
        <w:pStyle w:val="Heading2"/>
      </w:pPr>
      <w:r>
        <w:t>4. PROPOSED SYSTEM</w:t>
      </w:r>
    </w:p>
    <w:p/>
    <w:p>
      <w:r>
        <w:t>Proposed solution components:</w:t>
      </w:r>
    </w:p>
    <w:p/>
    <w:p>
      <w:pPr>
        <w:pStyle w:val="ListBullet"/>
      </w:pPr>
      <w:r>
        <w:t xml:space="preserve">Source management: GitHub with branch protection and PR checks.  </w:t>
      </w:r>
    </w:p>
    <w:p>
      <w:pPr>
        <w:pStyle w:val="ListBullet"/>
      </w:pPr>
      <w:r>
        <w:t xml:space="preserve">Continuous Integration: GitHub Actions workflows to run static analysis, unit and integration tests, and produce build artifacts.  </w:t>
      </w:r>
    </w:p>
    <w:p>
      <w:pPr>
        <w:pStyle w:val="ListBullet"/>
      </w:pPr>
      <w:r>
        <w:t xml:space="preserve">Artifact management: store build artifacts as workflow artifacts and push Docker images to a registry (Docker Hub or AWS ECR) with immutable tags.  </w:t>
      </w:r>
    </w:p>
    <w:p>
      <w:pPr>
        <w:pStyle w:val="ListBullet"/>
      </w:pPr>
      <w:r>
        <w:t xml:space="preserve">Continuous Deployment: deployment jobs using GitHub Actions or Jenkins to promote images through environments (staging → production) with health checks and rollback support.  </w:t>
      </w:r>
    </w:p>
    <w:p>
      <w:pPr>
        <w:pStyle w:val="ListBullet"/>
      </w:pPr>
      <w:r>
        <w:t xml:space="preserve">Observability: integration with monitoring (CloudWatch/Prometheus) and log aggregation (CloudWatch/ELK) for post-deploy validation.  </w:t>
      </w:r>
    </w:p>
    <w:p/>
    <w:p>
      <w:r>
        <w:t>Security and quality gates: dependency scanning, container image scanning, and artifact signing (optional) integrated into the pipeline.</w:t>
      </w:r>
    </w:p>
    <w:p/>
    <w:p>
      <w:pPr>
        <w:pStyle w:val="Heading2"/>
      </w:pPr>
      <w:r>
        <w:t>5. OBJECTIVES</w:t>
      </w:r>
    </w:p>
    <w:p/>
    <w:p>
      <w:pPr>
        <w:pStyle w:val="ListBullet"/>
      </w:pPr>
      <w:r>
        <w:t xml:space="preserve">Fully automate the Maven build lifecycle and test execution on every PR and push.  </w:t>
      </w:r>
    </w:p>
    <w:p>
      <w:pPr>
        <w:pStyle w:val="ListBullet"/>
      </w:pPr>
      <w:r>
        <w:t xml:space="preserve">Generate reproducible artifacts and retain provenance (commit SHA, build number).  </w:t>
      </w:r>
    </w:p>
    <w:p>
      <w:pPr>
        <w:pStyle w:val="ListBullet"/>
      </w:pPr>
      <w:r>
        <w:t xml:space="preserve">Produce small, secure runtime Docker images using multi-stage builds and minimal base images.  </w:t>
      </w:r>
    </w:p>
    <w:p>
      <w:pPr>
        <w:pStyle w:val="ListBullet"/>
      </w:pPr>
      <w:r>
        <w:t xml:space="preserve">Implement GitHub Actions workflows for CI (lint, test, package), CD (image build, push, deploy), and PR checks.  </w:t>
      </w:r>
    </w:p>
    <w:p>
      <w:pPr>
        <w:pStyle w:val="ListBullet"/>
      </w:pPr>
      <w:r>
        <w:t xml:space="preserve">Integrate secure credential storage and usage (GitHub Secrets / AWS Secrets Manager).  </w:t>
      </w:r>
    </w:p>
    <w:p>
      <w:pPr>
        <w:pStyle w:val="ListBullet"/>
      </w:pPr>
      <w:r>
        <w:t xml:space="preserve">Provide rollback-capable deployments with health checks and minimal downtime.  </w:t>
      </w:r>
    </w:p>
    <w:p>
      <w:pPr>
        <w:pStyle w:val="ListBullet"/>
      </w:pPr>
      <w:r>
        <w:t>Demonstrate best practices: dependency scanning, caching, artifact retention, and tagging strategies.</w:t>
      </w:r>
    </w:p>
    <w:p/>
    <w:p>
      <w:pPr>
        <w:pStyle w:val="Heading2"/>
      </w:pPr>
      <w:r>
        <w:t>6. SCOPE OF PROJECT</w:t>
      </w:r>
    </w:p>
    <w:p/>
    <w:p>
      <w:r>
        <w:t>Scope boundaries:</w:t>
      </w:r>
    </w:p>
    <w:p/>
    <w:p>
      <w:pPr>
        <w:pStyle w:val="ListBullet"/>
      </w:pPr>
      <w:r>
        <w:t xml:space="preserve">In scope: repository-level CI/CD for a single Java service, Docker image build pipeline, registry push, and automated deployment to a cloud environment (example: AWS ECS). Includes unit/integration tests, dependency scanning, and basic post-deploy validation.  </w:t>
      </w:r>
    </w:p>
    <w:p>
      <w:pPr>
        <w:pStyle w:val="ListBullet"/>
      </w:pPr>
      <w:r>
        <w:t>Out of scope: implementing a full multi-tenant production monitoring stack, advanced chaos testing, and multi-cluster orchestration; these are suggested future extensions.</w:t>
      </w:r>
    </w:p>
    <w:p/>
    <w:p>
      <w:pPr>
        <w:pStyle w:val="Heading2"/>
      </w:pPr>
      <w:r>
        <w:t>7. LITERATURE REVIEW</w:t>
      </w:r>
    </w:p>
    <w:p/>
    <w:p>
      <w:r>
        <w:t>A short survey of related work and best practices:</w:t>
      </w:r>
    </w:p>
    <w:p/>
    <w:p>
      <w:pPr>
        <w:pStyle w:val="ListBullet"/>
      </w:pPr>
      <w:r>
        <w:t xml:space="preserve">CI/CD concepts (Martin Fowler, Jez Humble) and GitOps practices.  </w:t>
      </w:r>
    </w:p>
    <w:p>
      <w:pPr>
        <w:pStyle w:val="ListBullet"/>
      </w:pPr>
      <w:r>
        <w:t xml:space="preserve">Docker multi-stage builds and image hardening (reducing layers, using distroless).  </w:t>
      </w:r>
    </w:p>
    <w:p>
      <w:pPr>
        <w:pStyle w:val="ListBullet"/>
      </w:pPr>
      <w:r>
        <w:t xml:space="preserve">Maven reproducible builds and dependency management patterns.  </w:t>
      </w:r>
    </w:p>
    <w:p>
      <w:pPr>
        <w:pStyle w:val="ListBullet"/>
      </w:pPr>
      <w:r>
        <w:t xml:space="preserve">GitHub Actions ecosystem and runner types (hosted vs self-hosted).  </w:t>
      </w:r>
    </w:p>
    <w:p>
      <w:pPr>
        <w:pStyle w:val="ListBullet"/>
      </w:pPr>
      <w:r>
        <w:t>Pipeline security: SCA (Software Composition Analysis), container scanning (Trivy/Clair), and secrets management.</w:t>
      </w:r>
    </w:p>
    <w:p/>
    <w:p>
      <w:r>
        <w:t>These sources inform the pipeline design choices in this project.</w:t>
      </w:r>
    </w:p>
    <w:p/>
    <w:p>
      <w:pPr>
        <w:pStyle w:val="Heading2"/>
      </w:pPr>
      <w:r>
        <w:t>8. FEATURES</w:t>
      </w:r>
    </w:p>
    <w:p/>
    <w:p>
      <w:r>
        <w:t>Key deliverables and features:</w:t>
      </w:r>
    </w:p>
    <w:p/>
    <w:p>
      <w:pPr>
        <w:pStyle w:val="ListBullet"/>
      </w:pPr>
      <w:r>
        <w:t xml:space="preserve">Automated CI that runs on PRs and branch pushes, with status badges for build/test results.  </w:t>
      </w:r>
    </w:p>
    <w:p>
      <w:pPr>
        <w:pStyle w:val="ListBullet"/>
      </w:pPr>
      <w:r>
        <w:t xml:space="preserve">Caching of Maven dependencies in CI to speed up runs.  </w:t>
      </w:r>
    </w:p>
    <w:p>
      <w:pPr>
        <w:pStyle w:val="ListBullet"/>
      </w:pPr>
      <w:r>
        <w:t xml:space="preserve">Docker multi-stage builds to reduce final image size and surface area.  </w:t>
      </w:r>
    </w:p>
    <w:p>
      <w:pPr>
        <w:pStyle w:val="ListBullet"/>
      </w:pPr>
      <w:r>
        <w:t xml:space="preserve">Semantic image tagging: `v{semver}`, branch-name, and commit-SHA.  </w:t>
      </w:r>
    </w:p>
    <w:p>
      <w:pPr>
        <w:pStyle w:val="ListBullet"/>
      </w:pPr>
      <w:r>
        <w:t xml:space="preserve">Deployment jobs with health checks, canary or rolling update examples, and automated rollback on failure.  </w:t>
      </w:r>
    </w:p>
    <w:p>
      <w:pPr>
        <w:pStyle w:val="ListBullet"/>
      </w:pPr>
      <w:r>
        <w:t>Security integrations: dependency and image scanning reports included in PRs.</w:t>
      </w:r>
    </w:p>
    <w:p/>
    <w:p>
      <w:pPr>
        <w:pStyle w:val="Heading2"/>
      </w:pPr>
      <w:r>
        <w:t>9. TECHNOLOGY STACK</w:t>
      </w:r>
    </w:p>
    <w:p/>
    <w:p>
      <w:pPr>
        <w:pStyle w:val="ListBullet"/>
      </w:pPr>
      <w:r>
        <w:t xml:space="preserve">Language: Java 17 (Eclipse Temurin/OpenJDK)  </w:t>
      </w:r>
    </w:p>
    <w:p>
      <w:pPr>
        <w:pStyle w:val="ListBullet"/>
      </w:pPr>
      <w:r>
        <w:t xml:space="preserve">Build: Apache Maven (3.6+/3.8+)  </w:t>
      </w:r>
    </w:p>
    <w:p>
      <w:pPr>
        <w:pStyle w:val="ListBullet"/>
      </w:pPr>
      <w:r>
        <w:t xml:space="preserve">Testing: JUnit 5, Mockito  </w:t>
      </w:r>
    </w:p>
    <w:p>
      <w:pPr>
        <w:pStyle w:val="ListBullet"/>
      </w:pPr>
      <w:r>
        <w:t xml:space="preserve">Container: Docker (multi-stage)  </w:t>
      </w:r>
    </w:p>
    <w:p>
      <w:pPr>
        <w:pStyle w:val="ListBullet"/>
      </w:pPr>
      <w:r>
        <w:t xml:space="preserve">CI/CD: GitHub Actions (primary), Jenkins (optional)  </w:t>
      </w:r>
    </w:p>
    <w:p>
      <w:pPr>
        <w:pStyle w:val="ListBullet"/>
      </w:pPr>
      <w:r>
        <w:t xml:space="preserve">Registry: Docker Hub or AWS ECR  </w:t>
      </w:r>
    </w:p>
    <w:p>
      <w:pPr>
        <w:pStyle w:val="ListBullet"/>
      </w:pPr>
      <w:r>
        <w:t xml:space="preserve">Deployment targets: AWS ECS/Fargate, EKS, or EC2; on-prem Docker hosts possible  </w:t>
      </w:r>
    </w:p>
    <w:p>
      <w:pPr>
        <w:pStyle w:val="ListBullet"/>
      </w:pPr>
      <w:r>
        <w:t>Security/Scanning: Dependabot / OWASP Dependency-Check, Trivy for image scanning</w:t>
      </w:r>
    </w:p>
    <w:p/>
    <w:p>
      <w:pPr>
        <w:pStyle w:val="Heading2"/>
      </w:pPr>
      <w:r>
        <w:t>10. SYSTEM ARCHITECTURE</w:t>
      </w:r>
    </w:p>
    <w:p/>
    <w:p>
      <w:r>
        <w:t>High-level flow:</w:t>
      </w:r>
    </w:p>
    <w:p/>
    <w:p>
      <w:pPr>
        <w:pStyle w:val="ListNumber"/>
      </w:pPr>
      <w:r>
        <w:t xml:space="preserve">Developer commits and opens PR.  </w:t>
      </w:r>
    </w:p>
    <w:p>
      <w:pPr>
        <w:pStyle w:val="ListNumber"/>
      </w:pPr>
      <w:r>
        <w:t xml:space="preserve">GitHub Actions runs PR checks (build, test, static analysis).  </w:t>
      </w:r>
    </w:p>
    <w:p>
      <w:pPr>
        <w:pStyle w:val="ListNumber"/>
      </w:pPr>
      <w:r>
        <w:t xml:space="preserve">On merge to `main`, CI runs full pipeline: package artifact, build Docker image, push to registry.  </w:t>
      </w:r>
    </w:p>
    <w:p>
      <w:pPr>
        <w:pStyle w:val="ListNumber"/>
      </w:pPr>
      <w:r>
        <w:t xml:space="preserve">Deployment job (GitHub Actions or Jenkins) pulls image and deploys to staging; post-deploy smoke tests run.  </w:t>
      </w:r>
    </w:p>
    <w:p>
      <w:pPr>
        <w:pStyle w:val="ListNumber"/>
      </w:pPr>
      <w:r>
        <w:t>After validation, the same image is promoted to production (no rebuild), preserving provenance.</w:t>
      </w:r>
    </w:p>
    <w:p/>
    <w:p>
      <w:r>
        <w:t>Diagram (logical):</w:t>
      </w:r>
    </w:p>
    <w:p/>
    <w:p>
      <w:r>
        <w:t>GitHub (repo) -&gt; GitHub Actions -&gt; Artifact Storage &amp; Registry -&gt; Deployment Orchestrator -&gt; Runtime (ECS/EKS/VM)</w:t>
      </w:r>
    </w:p>
    <w:p/>
    <w:p>
      <w:pPr>
        <w:pStyle w:val="Heading2"/>
      </w:pPr>
      <w:r>
        <w:t>11. CI/CD WORKFLOW</w:t>
      </w:r>
    </w:p>
    <w:p/>
    <w:p>
      <w:r>
        <w:t>Detailed workflow (example run):</w:t>
      </w:r>
    </w:p>
    <w:p/>
    <w:p>
      <w:pPr>
        <w:pStyle w:val="ListBullet"/>
      </w:pPr>
      <w:r>
        <w:t xml:space="preserve">Trigger: push to `feature/*` or `main`; PR triggers run on `feature/*`.  </w:t>
      </w:r>
    </w:p>
    <w:p>
      <w:pPr>
        <w:pStyle w:val="ListBullet"/>
      </w:pPr>
      <w:r>
        <w:t xml:space="preserve">Build job: checkout, cache `.m2`, setup JDK 17, run `mvn -B -T 1C verify` (parallel build), collect test reports.  </w:t>
      </w:r>
    </w:p>
    <w:p>
      <w:pPr>
        <w:pStyle w:val="ListBullet"/>
      </w:pPr>
      <w:r>
        <w:t xml:space="preserve">Static analysis: run `mvn spotbugs:check` or `mvn pmd:check` (configurable).  </w:t>
      </w:r>
    </w:p>
    <w:p>
      <w:pPr>
        <w:pStyle w:val="ListBullet"/>
      </w:pPr>
      <w:r>
        <w:t xml:space="preserve">Package: `mvn package -DskipTests=false` and upload artifact as workflow artifact.  </w:t>
      </w:r>
    </w:p>
    <w:p>
      <w:pPr>
        <w:pStyle w:val="ListBullet"/>
      </w:pPr>
      <w:r>
        <w:t xml:space="preserve">Docker job: use the packaged artifact to perform a multi-stage Docker build, apply labels (org.opencontainers.image.revision), and tag with `latest`, semantic version, and commit SHA.  </w:t>
      </w:r>
    </w:p>
    <w:p>
      <w:pPr>
        <w:pStyle w:val="ListBullet"/>
      </w:pPr>
      <w:r>
        <w:t xml:space="preserve">Push: authenticate to registry using secrets and push tags.  </w:t>
      </w:r>
    </w:p>
    <w:p>
      <w:pPr>
        <w:pStyle w:val="ListBullet"/>
      </w:pPr>
      <w:r>
        <w:t>Deploy: trigger deployment (staging) and run smoke tests; if successful, promote to production with manual approval or automated rules.</w:t>
      </w:r>
    </w:p>
    <w:p/>
    <w:p>
      <w:pPr>
        <w:pStyle w:val="Heading2"/>
      </w:pPr>
      <w:r>
        <w:t>12. MODULE DESCRIPTION</w:t>
      </w:r>
    </w:p>
    <w:p/>
    <w:p>
      <w:r>
        <w:t>Expanded modules:</w:t>
      </w:r>
    </w:p>
    <w:p/>
    <w:p>
      <w:pPr>
        <w:pStyle w:val="ListBullet"/>
      </w:pPr>
      <w:r>
        <w:t xml:space="preserve">Build Module: manages compilation, resource filtering, and packaging. Uses `maven-compiler-plugin`, `maven-resources-plugin`, and optional `maven-shade-plugin` for fat-jars.  </w:t>
      </w:r>
    </w:p>
    <w:p>
      <w:pPr>
        <w:pStyle w:val="ListBullet"/>
      </w:pPr>
      <w:r>
        <w:t xml:space="preserve">Test Module: unit tests (`maven-surefire-plugin`) and integration tests (`maven-failsafe-plugin`) with test containers for DB-backed tests as needed.  </w:t>
      </w:r>
    </w:p>
    <w:p>
      <w:pPr>
        <w:pStyle w:val="ListBullet"/>
      </w:pPr>
      <w:r>
        <w:t xml:space="preserve">Docker Module: multi-stage Dockerfile—first stage builds JAR, second stage copies runtime JAR into minimal base.  </w:t>
      </w:r>
    </w:p>
    <w:p>
      <w:pPr>
        <w:pStyle w:val="ListBullet"/>
      </w:pPr>
      <w:r>
        <w:t xml:space="preserve">CI Module: GitHub Actions workflows with separate jobs, caching, and artifact retention policies.  </w:t>
      </w:r>
    </w:p>
    <w:p>
      <w:pPr>
        <w:pStyle w:val="ListBullet"/>
      </w:pPr>
      <w:r>
        <w:t>Deploy Module: deployment scripts (Terraform/CloudFormation optional), Helm charts for Kubernetes, or ECS task definitions for AWS.</w:t>
      </w:r>
    </w:p>
    <w:p/>
    <w:p>
      <w:pPr>
        <w:pStyle w:val="Heading2"/>
      </w:pPr>
      <w:r>
        <w:t>13. BUILD &amp; DEPLOYMENT DESIGN</w:t>
      </w:r>
    </w:p>
    <w:p/>
    <w:p>
      <w:r>
        <w:t>Design considerations and examples:</w:t>
      </w:r>
    </w:p>
    <w:p/>
    <w:p>
      <w:pPr>
        <w:pStyle w:val="ListBullet"/>
      </w:pPr>
      <w:r>
        <w:t xml:space="preserve">Caching: persist the Maven `.m2` directory between workflow runs using actions/cache to reduce build time.  </w:t>
      </w:r>
    </w:p>
    <w:p>
      <w:pPr>
        <w:pStyle w:val="ListBullet"/>
      </w:pPr>
      <w:r>
        <w:t xml:space="preserve">Parallelization: use `-T 1C` for Maven to leverage available CPU in runners.  </w:t>
      </w:r>
    </w:p>
    <w:p>
      <w:pPr>
        <w:pStyle w:val="ListBullet"/>
      </w:pPr>
      <w:r>
        <w:t xml:space="preserve">Artifact signing: optionally sign JARs for provenance and verify on deploy.  </w:t>
      </w:r>
    </w:p>
    <w:p>
      <w:pPr>
        <w:pStyle w:val="ListBullet"/>
      </w:pPr>
      <w:r>
        <w:t xml:space="preserve">Tagging strategy: `myapp:v1.2.3`, `myapp:sha-&lt;commit&gt;`, `myapp:branch-develop`. Always promote the exact `sha-&lt;commit&gt;` image to staging/production.  </w:t>
      </w:r>
    </w:p>
    <w:p>
      <w:pPr>
        <w:pStyle w:val="ListBullet"/>
      </w:pPr>
      <w:r>
        <w:t>Promotion: do not rebuild images when promoting; use the pushed image tags to ensure identical artifacts across environments.</w:t>
      </w:r>
    </w:p>
    <w:p/>
    <w:p>
      <w:pPr>
        <w:pStyle w:val="Heading2"/>
      </w:pPr>
      <w:r>
        <w:t>14. DOCKER INTEGRATION</w:t>
      </w:r>
    </w:p>
    <w:p/>
    <w:p>
      <w:r>
        <w:t>Practical tips and example outline:</w:t>
      </w:r>
    </w:p>
    <w:p/>
    <w:p>
      <w:r>
        <w:t>Dockerfile (outline):</w:t>
      </w:r>
    </w:p>
    <w:p/>
    <w:p>
      <w:r>
        <w:t>FROM maven:3.8.6-eclipse-temurin-17 AS builder</w:t>
      </w:r>
    </w:p>
    <w:p>
      <w:r>
        <w:t>WORKDIR /app</w:t>
      </w:r>
    </w:p>
    <w:p>
      <w:r>
        <w:t>COPY pom.xml .</w:t>
      </w:r>
    </w:p>
    <w:p>
      <w:r>
        <w:t>COPY src ./src</w:t>
      </w:r>
    </w:p>
    <w:p>
      <w:r>
        <w:t>RUN mvn -B -DskipTests package</w:t>
      </w:r>
    </w:p>
    <w:p/>
    <w:p>
      <w:r>
        <w:t>FROM eclipse-temurin:17-jre-jammy</w:t>
      </w:r>
    </w:p>
    <w:p>
      <w:r>
        <w:t>WORKDIR /app</w:t>
      </w:r>
    </w:p>
    <w:p>
      <w:r>
        <w:t>COPY --from=builder /app/target/*.jar /app/app.jar</w:t>
      </w:r>
    </w:p>
    <w:p>
      <w:r>
        <w:t>ENTRYPOINT ["java","-jar","/app/app.jar"]</w:t>
      </w:r>
    </w:p>
    <w:p/>
    <w:p>
      <w:pPr>
        <w:pStyle w:val="ListBullet"/>
      </w:pPr>
      <w:r>
        <w:t xml:space="preserve">Use `.dockerignore` to exclude target and local files.  </w:t>
      </w:r>
    </w:p>
    <w:p>
      <w:pPr>
        <w:pStyle w:val="ListBullet"/>
      </w:pPr>
      <w:r>
        <w:t xml:space="preserve">Scan final images with Trivy and fail the pipeline if critical vulnerabilities exist (configurable threshold).  </w:t>
      </w:r>
    </w:p>
    <w:p>
      <w:pPr>
        <w:pStyle w:val="ListBullet"/>
      </w:pPr>
      <w:r>
        <w:t>Add metadata labels for traceability (build time, VCS URL, commit SHA).</w:t>
      </w:r>
    </w:p>
    <w:p/>
    <w:p>
      <w:pPr>
        <w:pStyle w:val="Heading2"/>
      </w:pPr>
      <w:r>
        <w:t>15. GITHUB ACTIONS PIPELINE</w:t>
      </w:r>
    </w:p>
    <w:p/>
    <w:p>
      <w:r>
        <w:t>Recommended workflow structure:</w:t>
      </w:r>
    </w:p>
    <w:p/>
    <w:p>
      <w:pPr>
        <w:pStyle w:val="ListBullet"/>
      </w:pPr>
      <w:r>
        <w:t xml:space="preserve">`pull_request` workflow: runs unit tests, static analysis, and reports status to PR.  </w:t>
      </w:r>
    </w:p>
    <w:p>
      <w:pPr>
        <w:pStyle w:val="ListBullet"/>
      </w:pPr>
      <w:r>
        <w:t xml:space="preserve">`ci` workflow: triggered on push to `develop` or `main` to run full build, package, and report artifacts.  </w:t>
      </w:r>
    </w:p>
    <w:p>
      <w:pPr>
        <w:pStyle w:val="ListBullet"/>
      </w:pPr>
      <w:r>
        <w:t xml:space="preserve">`release` workflow: builds and pushes images and can trigger deployments.  </w:t>
      </w:r>
    </w:p>
    <w:p/>
    <w:p>
      <w:r>
        <w:t>Use `actions/cache` for `.m2`, `actions/setup-java` for JDK, and `docker/build-push-action` for building and pushing images with multi-platform support if needed.</w:t>
      </w:r>
    </w:p>
    <w:p/>
    <w:p>
      <w:pPr>
        <w:pStyle w:val="Heading2"/>
      </w:pPr>
      <w:r>
        <w:t>16. JENKINS INTEGRATION (OPTIONAL)</w:t>
      </w:r>
    </w:p>
    <w:p/>
    <w:p>
      <w:r>
        <w:t>Jenkins usage scenarios:</w:t>
      </w:r>
    </w:p>
    <w:p/>
    <w:p>
      <w:pPr>
        <w:pStyle w:val="ListBullet"/>
      </w:pPr>
      <w:r>
        <w:t xml:space="preserve">Long-running or scheduled integration tests on dedicated infrastructure.  </w:t>
      </w:r>
    </w:p>
    <w:p>
      <w:pPr>
        <w:pStyle w:val="ListBullet"/>
      </w:pPr>
      <w:r>
        <w:t xml:space="preserve">Enterprise deployments requiring advanced approval gates and complex delivery logic.  </w:t>
      </w:r>
    </w:p>
    <w:p>
      <w:pPr>
        <w:pStyle w:val="ListBullet"/>
      </w:pPr>
      <w:r>
        <w:t>Jenkins can be triggered via webhooks or via the GitHub Actions `repository_dispatch` event. Use Jenkinsfiles in the repository to keep pipeline-as-code.</w:t>
      </w:r>
    </w:p>
    <w:p/>
    <w:p>
      <w:pPr>
        <w:pStyle w:val="Heading2"/>
      </w:pPr>
      <w:r>
        <w:t>17. MAVEN BEST PRACTICES</w:t>
      </w:r>
    </w:p>
    <w:p/>
    <w:p>
      <w:r>
        <w:t>Additional Maven recommendations:</w:t>
      </w:r>
    </w:p>
    <w:p/>
    <w:p>
      <w:pPr>
        <w:pStyle w:val="ListBullet"/>
      </w:pPr>
      <w:r>
        <w:t xml:space="preserve">Use `dependency:tree` and `enforcer` plugin to detect conflicting versions.  </w:t>
      </w:r>
    </w:p>
    <w:p>
      <w:pPr>
        <w:pStyle w:val="ListBullet"/>
      </w:pPr>
      <w:r>
        <w:t xml:space="preserve">Configure Surefire/Failsafe for test parallelism and flakiness mitigation.  </w:t>
      </w:r>
    </w:p>
    <w:p>
      <w:pPr>
        <w:pStyle w:val="ListBullet"/>
      </w:pPr>
      <w:r>
        <w:t xml:space="preserve">Use a corporate Nexus/Artifactory for internal artifact promotion when working across teams.  </w:t>
      </w:r>
    </w:p>
    <w:p>
      <w:pPr>
        <w:pStyle w:val="ListBullet"/>
      </w:pPr>
      <w:r>
        <w:t>Keep dependency versions managed centrally via properties or a BOM (Bill of Materials).</w:t>
      </w:r>
    </w:p>
    <w:p/>
    <w:p>
      <w:pPr>
        <w:pStyle w:val="Heading2"/>
      </w:pPr>
      <w:r>
        <w:t>18. SECURITY MEASURES</w:t>
      </w:r>
    </w:p>
    <w:p/>
    <w:p>
      <w:r>
        <w:t>Security controls implemented in the pipeline:</w:t>
      </w:r>
    </w:p>
    <w:p/>
    <w:p>
      <w:pPr>
        <w:pStyle w:val="ListBullet"/>
      </w:pPr>
      <w:r>
        <w:t xml:space="preserve">Secrets management: store registry credentials and API keys in GitHub Secrets or use short-lived credentials from Vault/AWS STS.  </w:t>
      </w:r>
    </w:p>
    <w:p>
      <w:pPr>
        <w:pStyle w:val="ListBullet"/>
      </w:pPr>
      <w:r>
        <w:t xml:space="preserve">SCA: run Dependabot or OWASP Dependency-Check on PRs and block merges on critical vulnerabilities.  </w:t>
      </w:r>
    </w:p>
    <w:p>
      <w:pPr>
        <w:pStyle w:val="ListBullet"/>
      </w:pPr>
      <w:r>
        <w:t xml:space="preserve">Container scanning: run Trivy/Clair and fail the pipeline for high-severity findings.  </w:t>
      </w:r>
    </w:p>
    <w:p>
      <w:pPr>
        <w:pStyle w:val="ListBullet"/>
      </w:pPr>
      <w:r>
        <w:t xml:space="preserve">Access controls: branch protections, required reviewers, and signed commits where appropriate.  </w:t>
      </w:r>
    </w:p>
    <w:p>
      <w:pPr>
        <w:pStyle w:val="ListBullet"/>
      </w:pPr>
      <w:r>
        <w:t>Network security: deploy images into private subnets and use IAM roles for least-privilege access.</w:t>
      </w:r>
    </w:p>
    <w:p/>
    <w:p>
      <w:pPr>
        <w:pStyle w:val="Heading2"/>
      </w:pPr>
      <w:r>
        <w:t>19. TESTING STRATEGY</w:t>
      </w:r>
    </w:p>
    <w:p/>
    <w:p>
      <w:r>
        <w:t>Testing levels:</w:t>
      </w:r>
    </w:p>
    <w:p/>
    <w:p>
      <w:pPr>
        <w:pStyle w:val="ListBullet"/>
      </w:pPr>
      <w:r>
        <w:t xml:space="preserve">Unit tests: fast, run on every PR.  </w:t>
      </w:r>
    </w:p>
    <w:p>
      <w:pPr>
        <w:pStyle w:val="ListBullet"/>
      </w:pPr>
      <w:r>
        <w:t xml:space="preserve">Integration tests: cover interactions with external resources; run on CI and in nightly pipelines.  </w:t>
      </w:r>
    </w:p>
    <w:p>
      <w:pPr>
        <w:pStyle w:val="ListBullet"/>
      </w:pPr>
      <w:r>
        <w:t xml:space="preserve">End-to-end tests: run against staging environment; can be scheduled or triggered after deployment.  </w:t>
      </w:r>
    </w:p>
    <w:p>
      <w:pPr>
        <w:pStyle w:val="ListBullet"/>
      </w:pPr>
      <w:r>
        <w:t xml:space="preserve">Smoke tests: lightweight checks after deploy to ensure basic endpoints respond.  </w:t>
      </w:r>
    </w:p>
    <w:p>
      <w:pPr>
        <w:pStyle w:val="ListBullet"/>
      </w:pPr>
      <w:r>
        <w:t>Security and performance tests: scheduled runs or pre-release gates.</w:t>
      </w:r>
    </w:p>
    <w:p/>
    <w:p>
      <w:pPr>
        <w:pStyle w:val="Heading2"/>
      </w:pPr>
      <w:r>
        <w:t>20. DEPLOYMENT PROCESS</w:t>
      </w:r>
    </w:p>
    <w:p/>
    <w:p>
      <w:r>
        <w:t>Deployment pipeline example:</w:t>
      </w:r>
    </w:p>
    <w:p/>
    <w:p>
      <w:pPr>
        <w:pStyle w:val="ListNumber"/>
      </w:pPr>
      <w:r>
        <w:t xml:space="preserve">On successful push to `main`, build and push image tagged `sha-&lt;commit&gt;`.  </w:t>
      </w:r>
    </w:p>
    <w:p>
      <w:pPr>
        <w:pStyle w:val="ListNumber"/>
      </w:pPr>
      <w:r>
        <w:t xml:space="preserve">Trigger deployment to staging (automated).  </w:t>
      </w:r>
    </w:p>
    <w:p>
      <w:pPr>
        <w:pStyle w:val="ListNumber"/>
      </w:pPr>
      <w:r>
        <w:t xml:space="preserve">Run smoke tests and automated checks; if failures occur, automatically roll back to previous stable tag.  </w:t>
      </w:r>
    </w:p>
    <w:p>
      <w:pPr>
        <w:pStyle w:val="ListNumber"/>
      </w:pPr>
      <w:r>
        <w:t xml:space="preserve">After manual approval (or automated rules), promote the same image to production.  </w:t>
      </w:r>
    </w:p>
    <w:p/>
    <w:p>
      <w:r>
        <w:t>Rollback approach: retain last `N` image tags and use orchestration platform (ECS/Helm) to revert to the previous image and re-run health checks.</w:t>
      </w:r>
    </w:p>
    <w:p/>
    <w:p>
      <w:pPr>
        <w:pStyle w:val="Heading2"/>
      </w:pPr>
      <w:r>
        <w:t>21. ADVANTAGES</w:t>
      </w:r>
    </w:p>
    <w:p/>
    <w:p>
      <w:pPr>
        <w:pStyle w:val="ListBullet"/>
      </w:pPr>
      <w:r>
        <w:t xml:space="preserve">Shorter and safer release cycles through automation.  </w:t>
      </w:r>
    </w:p>
    <w:p>
      <w:pPr>
        <w:pStyle w:val="ListBullet"/>
      </w:pPr>
      <w:r>
        <w:t xml:space="preserve">Improved reproducibility and traceability of artifacts.  </w:t>
      </w:r>
    </w:p>
    <w:p>
      <w:pPr>
        <w:pStyle w:val="ListBullet"/>
      </w:pPr>
      <w:r>
        <w:t xml:space="preserve">Reduced human error and clearer audit trails for deployments.  </w:t>
      </w:r>
    </w:p>
    <w:p>
      <w:pPr>
        <w:pStyle w:val="ListBullet"/>
      </w:pPr>
      <w:r>
        <w:t>Easier onboarding for new developers via documented pipelines and scripts.</w:t>
      </w:r>
    </w:p>
    <w:p/>
    <w:p>
      <w:pPr>
        <w:pStyle w:val="Heading2"/>
      </w:pPr>
      <w:r>
        <w:t>22. LIMITATIONS</w:t>
      </w:r>
    </w:p>
    <w:p/>
    <w:p>
      <w:pPr>
        <w:pStyle w:val="ListBullet"/>
      </w:pPr>
      <w:r>
        <w:t xml:space="preserve">Upfront time required to design and maintain pipelines.  </w:t>
      </w:r>
    </w:p>
    <w:p>
      <w:pPr>
        <w:pStyle w:val="ListBullet"/>
      </w:pPr>
      <w:r>
        <w:t xml:space="preserve">Costs for CI minutes, registry storage, and cloud infrastructure.  </w:t>
      </w:r>
    </w:p>
    <w:p>
      <w:pPr>
        <w:pStyle w:val="ListBullet"/>
      </w:pPr>
      <w:r>
        <w:t>Ongoing maintenance to keep tools, base images, and dependencies secure and up to date.</w:t>
      </w:r>
    </w:p>
    <w:p/>
    <w:p>
      <w:pPr>
        <w:pStyle w:val="Heading2"/>
      </w:pPr>
      <w:r>
        <w:t>23. EXPECTED RESULTS</w:t>
      </w:r>
    </w:p>
    <w:p/>
    <w:p>
      <w:r>
        <w:t>On successful completion the repository will demonstrate:</w:t>
      </w:r>
    </w:p>
    <w:p/>
    <w:p>
      <w:pPr>
        <w:pStyle w:val="ListBullet"/>
      </w:pPr>
      <w:r>
        <w:t xml:space="preserve">A reproducible build that produces a versioned JAR artifact.  </w:t>
      </w:r>
    </w:p>
    <w:p>
      <w:pPr>
        <w:pStyle w:val="ListBullet"/>
      </w:pPr>
      <w:r>
        <w:t xml:space="preserve">Docker images built and published automatically with traceable tags.  </w:t>
      </w:r>
    </w:p>
    <w:p>
      <w:pPr>
        <w:pStyle w:val="ListBullet"/>
      </w:pPr>
      <w:r>
        <w:t xml:space="preserve">Automated deployments with basic monitoring and rollback capability.  </w:t>
      </w:r>
    </w:p>
    <w:p>
      <w:pPr>
        <w:pStyle w:val="ListBullet"/>
      </w:pPr>
      <w:r>
        <w:t>A set of GitHub Actions workflow files and optional Jenkinsfile documented for reuse.</w:t>
      </w:r>
    </w:p>
    <w:p/>
    <w:p>
      <w:pPr>
        <w:pStyle w:val="Heading2"/>
      </w:pPr>
      <w:r>
        <w:t>24. FUTURE SCOPE</w:t>
      </w:r>
    </w:p>
    <w:p/>
    <w:p>
      <w:r>
        <w:t>Potential future enhancements:</w:t>
      </w:r>
    </w:p>
    <w:p/>
    <w:p>
      <w:pPr>
        <w:pStyle w:val="ListBullet"/>
      </w:pPr>
      <w:r>
        <w:t xml:space="preserve">Expand to multi-service pipelines with coordinated promotions and dependency graph awareness.  </w:t>
      </w:r>
    </w:p>
    <w:p>
      <w:pPr>
        <w:pStyle w:val="ListBullet"/>
      </w:pPr>
      <w:r>
        <w:t xml:space="preserve">Add infrastructure-as-code (Terraform or CloudFormation) to provision environments.  </w:t>
      </w:r>
    </w:p>
    <w:p>
      <w:pPr>
        <w:pStyle w:val="ListBullet"/>
      </w:pPr>
      <w:r>
        <w:t xml:space="preserve">Integrate policy as code (OPA/Gatekeeper) and SBOM/SLSA provenance for supply-chain security.  </w:t>
      </w:r>
    </w:p>
    <w:p>
      <w:pPr>
        <w:pStyle w:val="ListBullet"/>
      </w:pPr>
      <w:r>
        <w:t>Add blue/green deployments and automated canary analysis with metrics-driven promotion.</w:t>
      </w:r>
    </w:p>
    <w:p/>
    <w:p>
      <w:pPr>
        <w:pStyle w:val="Heading2"/>
      </w:pPr>
      <w:r>
        <w:t>25. CONCLUSION</w:t>
      </w:r>
    </w:p>
    <w:p/>
    <w:p>
      <w:r>
        <w:t>The implemented pipeline showcases practical CI/CD design and engineering for modern Java applications. It emphasizes reproducibility, security, and safe delivery practices and provides a template that can be extended to more complex microservice landscapes.</w:t>
      </w:r>
    </w:p>
    <w:p/>
    <w:p>
      <w:pPr>
        <w:pStyle w:val="Heading2"/>
      </w:pPr>
      <w:r>
        <w:t>26. REFERENCES</w:t>
      </w:r>
    </w:p>
    <w:p/>
    <w:p>
      <w:r>
        <w:t>[1] Maven Documentation — https://maven.apache.org</w:t>
      </w:r>
    </w:p>
    <w:p>
      <w:r>
        <w:t>[2] Docker Documentation — https://docs.docker.com</w:t>
      </w:r>
    </w:p>
    <w:p>
      <w:r>
        <w:t>[3] GitHub Actions — https://docs.github.com/actions</w:t>
      </w:r>
    </w:p>
    <w:p>
      <w:r>
        <w:t>[4] Jenkins Documentation — https://www.jenkins.io/doc/</w:t>
      </w:r>
    </w:p>
    <w:p>
      <w:r>
        <w:t>[5] AWS Docs — https://docs.aws.amazon.com</w:t>
      </w:r>
    </w:p>
    <w:p>
      <w:r>
        <w:t>[6] Trivy — https://aquasecurity.github.io/trivy</w:t>
      </w:r>
    </w:p>
    <w:p>
      <w:r>
        <w:t>[7] OWASP Dependency-Check — https://owasp.org/www-project-dependency-check/</w:t>
      </w:r>
    </w:p>
    <w:p>
      <w:r>
        <w:t>[8] The DevOps Handbook — https://itrevolution.com/book/the-devops-handbook/</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